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8440A"/>
          <w:sz w:val="48"/>
        </w:rPr>
        <w:t>Google Business Profile — Quarterly Audit Checklist</w:t>
      </w:r>
    </w:p>
    <w:p>
      <w:pPr>
        <w:jc w:val="center"/>
      </w:pPr>
      <w:r>
        <w:rPr>
          <w:i/>
          <w:color w:val="6B6560"/>
          <w:sz w:val="22"/>
        </w:rPr>
        <w:t>Kinetic | Client: [Client Name] | Date: [Date] | Auditor: Ayush Gupta</w:t>
      </w:r>
    </w:p>
    <w:p>
      <w:pPr>
        <w:pStyle w:val="Heading2"/>
      </w:pPr>
      <w:r>
        <w:rPr>
          <w:color w:val="C8440A"/>
        </w:rPr>
        <w:t>1. Profile Completeness</w:t>
      </w:r>
    </w:p>
    <w:p>
      <w:pPr>
        <w:pStyle w:val="ListBullet"/>
        <w:ind w:left="360"/>
      </w:pPr>
      <w:r>
        <w:t>☐ Business name matches legal name exactly</w:t>
      </w:r>
    </w:p>
    <w:p>
      <w:pPr>
        <w:pStyle w:val="ListBullet"/>
        <w:ind w:left="360"/>
      </w:pPr>
      <w:r>
        <w:t>☐ Primary category is the most specific available</w:t>
      </w:r>
    </w:p>
    <w:p>
      <w:pPr>
        <w:pStyle w:val="ListBullet"/>
        <w:ind w:left="360"/>
      </w:pPr>
      <w:r>
        <w:t>☐ Secondary categories added (max 9)</w:t>
      </w:r>
    </w:p>
    <w:p>
      <w:pPr>
        <w:pStyle w:val="ListBullet"/>
        <w:ind w:left="360"/>
      </w:pPr>
      <w:r>
        <w:t>☐ Business description updated (750 chars, keyword-rich)</w:t>
      </w:r>
    </w:p>
    <w:p>
      <w:pPr>
        <w:pStyle w:val="ListBullet"/>
        <w:ind w:left="360"/>
      </w:pPr>
      <w:r>
        <w:t>☐ Phone number correct and tracking number set up</w:t>
      </w:r>
    </w:p>
    <w:p>
      <w:pPr>
        <w:pStyle w:val="ListBullet"/>
        <w:ind w:left="360"/>
      </w:pPr>
      <w:r>
        <w:t>☐ Website URL correct (with UTM parameters)</w:t>
      </w:r>
    </w:p>
    <w:p>
      <w:pPr>
        <w:pStyle w:val="ListBullet"/>
        <w:ind w:left="360"/>
      </w:pPr>
      <w:r>
        <w:t>☐ Business hours accurate including holiday hours</w:t>
      </w:r>
    </w:p>
    <w:p>
      <w:pPr>
        <w:pStyle w:val="ListBullet"/>
        <w:ind w:left="360"/>
      </w:pPr>
      <w:r>
        <w:t>☐ Attributes updated (women-led, delivery, etc.)</w:t>
      </w:r>
    </w:p>
    <w:p>
      <w:pPr>
        <w:pStyle w:val="ListBullet"/>
        <w:ind w:left="360"/>
      </w:pPr>
      <w:r>
        <w:t>☐ Products/Services section populated</w:t>
      </w:r>
    </w:p>
    <w:p>
      <w:pPr>
        <w:pStyle w:val="ListBullet"/>
        <w:ind w:left="360"/>
      </w:pPr>
      <w:r>
        <w:t>☐ Opening date correct</w:t>
      </w:r>
    </w:p>
    <w:p>
      <w:pPr>
        <w:pStyle w:val="Heading2"/>
      </w:pPr>
      <w:r>
        <w:rPr>
          <w:color w:val="C8440A"/>
        </w:rPr>
        <w:t>2. Photos &amp; Videos</w:t>
      </w:r>
    </w:p>
    <w:p>
      <w:pPr>
        <w:pStyle w:val="ListBullet"/>
        <w:ind w:left="360"/>
      </w:pPr>
      <w:r>
        <w:t>☐ Cover photo updated (last updated within 90 days?)</w:t>
      </w:r>
    </w:p>
    <w:p>
      <w:pPr>
        <w:pStyle w:val="ListBullet"/>
        <w:ind w:left="360"/>
      </w:pPr>
      <w:r>
        <w:t>☐ Profile/logo photo high resolution</w:t>
      </w:r>
    </w:p>
    <w:p>
      <w:pPr>
        <w:pStyle w:val="ListBullet"/>
        <w:ind w:left="360"/>
      </w:pPr>
      <w:r>
        <w:t>☐ At least 10 interior photos</w:t>
      </w:r>
    </w:p>
    <w:p>
      <w:pPr>
        <w:pStyle w:val="ListBullet"/>
        <w:ind w:left="360"/>
      </w:pPr>
      <w:r>
        <w:t>☐ At least 10 exterior photos</w:t>
      </w:r>
    </w:p>
    <w:p>
      <w:pPr>
        <w:pStyle w:val="ListBullet"/>
        <w:ind w:left="360"/>
      </w:pPr>
      <w:r>
        <w:t>☐ Team/staff photos present</w:t>
      </w:r>
    </w:p>
    <w:p>
      <w:pPr>
        <w:pStyle w:val="ListBullet"/>
        <w:ind w:left="360"/>
      </w:pPr>
      <w:r>
        <w:t>☐ Product/service photos present (10+)</w:t>
      </w:r>
    </w:p>
    <w:p>
      <w:pPr>
        <w:pStyle w:val="ListBullet"/>
        <w:ind w:left="360"/>
      </w:pPr>
      <w:r>
        <w:t>☐ Video added (30 sec, under 75MB)</w:t>
      </w:r>
    </w:p>
    <w:p>
      <w:pPr>
        <w:pStyle w:val="ListBullet"/>
        <w:ind w:left="360"/>
      </w:pPr>
      <w:r>
        <w:t>☐ Photos geo-tagged (taken near business location)</w:t>
      </w:r>
    </w:p>
    <w:p>
      <w:pPr>
        <w:pStyle w:val="Heading2"/>
      </w:pPr>
      <w:r>
        <w:rPr>
          <w:color w:val="C8440A"/>
        </w:rPr>
        <w:t>3. Posts</w:t>
      </w:r>
    </w:p>
    <w:p>
      <w:pPr>
        <w:pStyle w:val="ListBullet"/>
        <w:ind w:left="360"/>
      </w:pPr>
      <w:r>
        <w:t>☐ At least 1 post published this week</w:t>
      </w:r>
    </w:p>
    <w:p>
      <w:pPr>
        <w:pStyle w:val="ListBullet"/>
        <w:ind w:left="360"/>
      </w:pPr>
      <w:r>
        <w:t>☐ Post includes CTA button</w:t>
      </w:r>
    </w:p>
    <w:p>
      <w:pPr>
        <w:pStyle w:val="ListBullet"/>
        <w:ind w:left="360"/>
      </w:pPr>
      <w:r>
        <w:t>☐ Offer post active (if applicable)</w:t>
      </w:r>
    </w:p>
    <w:p>
      <w:pPr>
        <w:pStyle w:val="ListBullet"/>
        <w:ind w:left="360"/>
      </w:pPr>
      <w:r>
        <w:t>☐ Event post added for any upcoming events</w:t>
      </w:r>
    </w:p>
    <w:p>
      <w:pPr>
        <w:pStyle w:val="ListBullet"/>
        <w:ind w:left="360"/>
      </w:pPr>
      <w:r>
        <w:t>☐ Posts include relevant keywords</w:t>
      </w:r>
    </w:p>
    <w:p>
      <w:pPr>
        <w:pStyle w:val="ListBullet"/>
        <w:ind w:left="360"/>
      </w:pPr>
      <w:r>
        <w:t>☐ Q&amp;A section — questions answered and owner Q&amp;As added</w:t>
      </w:r>
    </w:p>
    <w:p>
      <w:pPr>
        <w:pStyle w:val="Heading2"/>
      </w:pPr>
      <w:r>
        <w:rPr>
          <w:color w:val="C8440A"/>
        </w:rPr>
        <w:t>4. Reviews</w:t>
      </w:r>
    </w:p>
    <w:p>
      <w:pPr>
        <w:pStyle w:val="ListBullet"/>
        <w:ind w:left="360"/>
      </w:pPr>
      <w:r>
        <w:t>☐ All reviews responded to (within 48 hours)</w:t>
      </w:r>
    </w:p>
    <w:p>
      <w:pPr>
        <w:pStyle w:val="ListBullet"/>
        <w:ind w:left="360"/>
      </w:pPr>
      <w:r>
        <w:t>☐ No negative reviews left unanswered</w:t>
      </w:r>
    </w:p>
    <w:p>
      <w:pPr>
        <w:pStyle w:val="ListBullet"/>
        <w:ind w:left="360"/>
      </w:pPr>
      <w:r>
        <w:t>☐ Review velocity: at least 2 new reviews this month</w:t>
      </w:r>
    </w:p>
    <w:p>
      <w:pPr>
        <w:pStyle w:val="ListBullet"/>
        <w:ind w:left="360"/>
      </w:pPr>
      <w:r>
        <w:t>☐ Review automation active (n8n workflow running)</w:t>
      </w:r>
    </w:p>
    <w:p>
      <w:pPr>
        <w:pStyle w:val="ListBullet"/>
        <w:ind w:left="360"/>
      </w:pPr>
      <w:r>
        <w:t>☐ Review count vs. top competitor</w:t>
      </w:r>
    </w:p>
    <w:p>
      <w:pPr>
        <w:pStyle w:val="ListBullet"/>
        <w:ind w:left="360"/>
      </w:pPr>
      <w:r>
        <w:t>☐ Average rating ≥ 4.5</w:t>
      </w:r>
    </w:p>
    <w:p>
      <w:pPr>
        <w:pStyle w:val="ListBullet"/>
        <w:ind w:left="360"/>
      </w:pPr>
      <w:r>
        <w:t>☐ Negative reviews — have any been flagged for removal?</w:t>
      </w:r>
    </w:p>
    <w:p>
      <w:pPr>
        <w:pStyle w:val="Heading2"/>
      </w:pPr>
      <w:r>
        <w:rPr>
          <w:color w:val="C8440A"/>
        </w:rPr>
        <w:t>5. Technical / Local SEO</w:t>
      </w:r>
    </w:p>
    <w:p>
      <w:pPr>
        <w:pStyle w:val="ListBullet"/>
        <w:ind w:left="360"/>
      </w:pPr>
      <w:r>
        <w:t>☐ NAP consistent with website (Name, Address, Phone)</w:t>
      </w:r>
    </w:p>
    <w:p>
      <w:pPr>
        <w:pStyle w:val="ListBullet"/>
        <w:ind w:left="360"/>
      </w:pPr>
      <w:r>
        <w:t>☐ NAP consistent with other directories (Justdial, Sulekha, IndiaMART)</w:t>
      </w:r>
    </w:p>
    <w:p>
      <w:pPr>
        <w:pStyle w:val="ListBullet"/>
        <w:ind w:left="360"/>
      </w:pPr>
      <w:r>
        <w:t>☐ UTM parameters on website URL</w:t>
      </w:r>
    </w:p>
    <w:p>
      <w:pPr>
        <w:pStyle w:val="ListBullet"/>
        <w:ind w:left="360"/>
      </w:pPr>
      <w:r>
        <w:t>☐ Google Search Console connected</w:t>
      </w:r>
    </w:p>
    <w:p>
      <w:pPr>
        <w:pStyle w:val="ListBullet"/>
        <w:ind w:left="360"/>
      </w:pPr>
      <w:r>
        <w:t>☐ Google Analytics connected and showing GBP traffic</w:t>
      </w:r>
    </w:p>
    <w:p>
      <w:pPr>
        <w:pStyle w:val="ListBullet"/>
        <w:ind w:left="360"/>
      </w:pPr>
      <w:r>
        <w:t>☐ Service area set correctly</w:t>
      </w:r>
    </w:p>
    <w:p>
      <w:pPr>
        <w:pStyle w:val="ListBullet"/>
        <w:ind w:left="360"/>
      </w:pPr>
      <w:r>
        <w:t>☐ Primary keyword appears in business description</w:t>
      </w:r>
    </w:p>
    <w:p>
      <w:pPr>
        <w:pStyle w:val="Heading2"/>
      </w:pPr>
      <w:r>
        <w:rPr>
          <w:color w:val="C8440A"/>
        </w:rPr>
        <w:t>6. Insights Review</w:t>
      </w:r>
    </w:p>
    <w:p>
      <w:pPr>
        <w:pStyle w:val="ListBullet"/>
        <w:ind w:left="360"/>
      </w:pPr>
      <w:r>
        <w:t>☐ Searches (direct vs discovery vs branded)</w:t>
      </w:r>
    </w:p>
    <w:p>
      <w:pPr>
        <w:pStyle w:val="ListBullet"/>
        <w:ind w:left="360"/>
      </w:pPr>
      <w:r>
        <w:t>☐ Views (Search vs Maps)</w:t>
      </w:r>
    </w:p>
    <w:p>
      <w:pPr>
        <w:pStyle w:val="ListBullet"/>
        <w:ind w:left="360"/>
      </w:pPr>
      <w:r>
        <w:t>☐ Actions (website clicks, calls, direction requests)</w:t>
      </w:r>
    </w:p>
    <w:p>
      <w:pPr>
        <w:pStyle w:val="ListBullet"/>
        <w:ind w:left="360"/>
      </w:pPr>
      <w:r>
        <w:t>☐ Photo views vs competitor benchmark</w:t>
      </w:r>
    </w:p>
    <w:p>
      <w:pPr>
        <w:pStyle w:val="ListBullet"/>
        <w:ind w:left="360"/>
      </w:pPr>
      <w:r>
        <w:t>☐ Calls tracked and logged in CRM</w:t>
      </w:r>
    </w:p>
    <w:p/>
    <w:p>
      <w:pPr>
        <w:pStyle w:val="Heading2"/>
      </w:pPr>
      <w:r>
        <w:rPr>
          <w:color w:val="C8440A"/>
        </w:rPr>
        <w:t>Audit Score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C8440A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color w:val="C8440A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Items</w:t>
            </w:r>
          </w:p>
        </w:tc>
        <w:tc>
          <w:tcPr>
            <w:tcW w:type="dxa" w:w="4320"/>
          </w:tcPr>
          <w:p>
            <w:r>
              <w:t>43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___/43</w:t>
            </w:r>
          </w:p>
        </w:tc>
      </w:tr>
      <w:tr>
        <w:tc>
          <w:tcPr>
            <w:tcW w:type="dxa" w:w="4320"/>
          </w:tcPr>
          <w:p>
            <w:r>
              <w:t>Score</w:t>
            </w:r>
          </w:p>
        </w:tc>
        <w:tc>
          <w:tcPr>
            <w:tcW w:type="dxa" w:w="4320"/>
          </w:tcPr>
          <w:p>
            <w:r>
              <w:t>___%</w:t>
            </w:r>
          </w:p>
        </w:tc>
      </w:tr>
      <w:tr>
        <w:tc>
          <w:tcPr>
            <w:tcW w:type="dxa" w:w="4320"/>
          </w:tcPr>
          <w:p>
            <w:r>
              <w:t>Grade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3"/>
      </w:pPr>
      <w:r>
        <w:rPr>
          <w:color w:val="C8440A"/>
        </w:rPr>
        <w:t>Priority Fixes for Next Quarter</w:t>
      </w: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Heading3"/>
      </w:pPr>
      <w:r>
        <w:rPr>
          <w:color w:val="C8440A"/>
        </w:rPr>
        <w:t>Notes &amp; Observations</w:t>
      </w: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6560"/>
        <w:sz w:val="18"/>
      </w:rPr>
      <w:t>Kinetic — buildwithkinetic.org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